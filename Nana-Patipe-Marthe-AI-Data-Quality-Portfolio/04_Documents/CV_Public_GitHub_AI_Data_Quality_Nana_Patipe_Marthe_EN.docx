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NANA PATIPE MARTHE</w:t>
      </w:r>
    </w:p>
    <w:p>
      <w:pPr>
        <w:jc w:val="center"/>
      </w:pPr>
      <w:r>
        <w:rPr>
          <w:b/>
          <w:sz w:val="21"/>
        </w:rPr>
        <w:t>AI DATA QUALITY | DATA ANNOTATION | AI EVALUATION | QA</w:t>
      </w:r>
    </w:p>
    <w:p>
      <w:pPr>
        <w:jc w:val="center"/>
      </w:pPr>
      <w:r>
        <w:t>Douala, Cameroon  |  marthepatipe@gmail.com</w:t>
      </w:r>
    </w:p>
    <w:p>
      <w:pPr>
        <w:jc w:val="center"/>
        <w:pBdr>
          <w:bottom w:val="single" w:sz="6" w:space="1" w:color="666666"/>
        </w:pBdr>
      </w:pPr>
      <w:r>
        <w:t>LinkedIn: Available on request</w:t>
      </w:r>
    </w:p>
    <w:p>
      <w:pPr>
        <w:pStyle w:val="Heading1"/>
      </w:pPr>
      <w:r>
        <w:t>PROFESSIONAL SUMMARY</w:t>
      </w:r>
    </w:p>
    <w:p>
      <w:r>
        <w:t>Computer Science graduate with 15+ years of experience across information management, operations coordination, business reporting, data analysis, quality assurance, and functional testing. Strong foundation in AI data quality and annotation through structured training and hands-on practice, with skills in data labeling, validation, information verification, fact checking, guideline compliance, analytical reasoning, and human-in-the-loop workflows. Native French speaker with experience working carefully with structured information and a strong focus on accuracy, consistency, and quality.</w:t>
      </w:r>
    </w:p>
    <w:p>
      <w:pPr>
        <w:pStyle w:val="Heading1"/>
      </w:pPr>
      <w:r>
        <w:t>AI &amp; DATA QUALITY 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AI Data Annotation &amp; Data Labeling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Data Validation &amp; Quality Control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Information Verification &amp; Fact Checking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AI Response / Content Evaluation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Guideline Compliance &amp; Consistency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Analytical &amp; Critical Reasoning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Attention to Detail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Human-in-the-Loop (HITL)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Text, Image, Audio &amp; Video Annotation Concepts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Quality Assurance (QA)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Functional Testing &amp; Defect Reporting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sz w:val="17"/>
              </w:rPr>
              <w:t>• Internet Research &amp; Documentation</w:t>
            </w:r>
          </w:p>
        </w:tc>
      </w:tr>
    </w:tbl>
    <w:p>
      <w:pPr>
        <w:pStyle w:val="Heading1"/>
      </w:pPr>
      <w:r>
        <w:t>AI DATA ANNOTATION &amp; EVALUATION TRAINING</w:t>
      </w:r>
    </w:p>
    <w:p>
      <w:r>
        <w:rPr>
          <w:b/>
        </w:rPr>
        <w:t>AI Data Annotation / AI Quality Training — Self-Directed Professional Development</w:t>
      </w:r>
    </w:p>
    <w:p>
      <w:pPr/>
      <w:r>
        <w:t>Completed structured training covering the AI data lifecycle and professional annotation practices, including classification, tagging, segmentation, NLP text annotation, image annotation, audio/video annotation, geospatial data annotation, quality control, productivity, guideline compliance, and practical work with Label Studio.</w:t>
      </w:r>
    </w:p>
    <w:p>
      <w:pPr>
        <w:pStyle w:val="ListBullet"/>
      </w:pPr>
      <w:r>
        <w:t>Data types: structured, unstructured, and multimodal; text, image, audio, and video.</w:t>
      </w:r>
    </w:p>
    <w:p>
      <w:pPr>
        <w:pStyle w:val="ListBullet"/>
      </w:pPr>
      <w:r>
        <w:t>NLP: named entity recognition, sentiment and intent classification concepts.</w:t>
      </w:r>
    </w:p>
    <w:p>
      <w:pPr>
        <w:pStyle w:val="ListBullet"/>
      </w:pPr>
      <w:r>
        <w:t>Computer vision: bounding boxes, segmentation and object-labeling concepts.</w:t>
      </w:r>
    </w:p>
    <w:p>
      <w:pPr>
        <w:pStyle w:val="ListBullet"/>
      </w:pPr>
      <w:r>
        <w:t>Audio/video: transcription, timestamping, diarization and quality-review concepts.</w:t>
      </w:r>
    </w:p>
    <w:p>
      <w:pPr>
        <w:pStyle w:val="ListBullet"/>
      </w:pPr>
      <w:r>
        <w:t>Professional annotation: precision, consistency, escalation of ambiguity, and QC.</w:t>
      </w:r>
    </w:p>
    <w:p>
      <w:pPr>
        <w:pStyle w:val="Heading1"/>
      </w:pPr>
      <w:r>
        <w:t>PROFESSIONAL EXPERIENCE</w:t>
      </w:r>
    </w:p>
    <w:p>
      <w:r>
        <w:rPr>
          <w:b/>
          <w:sz w:val="19"/>
        </w:rPr>
        <w:t>GROUPE DJOUWE — Douala, Cameroon</w:t>
      </w:r>
      <w:r>
        <w:rPr>
          <w:i/>
        </w:rPr>
        <w:t xml:space="preserve">  |  Accounting Assistant | External Relations Officer | Operations Coordinator</w:t>
      </w:r>
      <w:r>
        <w:t xml:space="preserve">  |  2015–2024</w:t>
      </w:r>
    </w:p>
    <w:p>
      <w:pPr>
        <w:pStyle w:val="ListBullet"/>
      </w:pPr>
      <w:r>
        <w:t>Coordinated operational activities across three business entities and supported cross-functional teams.</w:t>
      </w:r>
    </w:p>
    <w:p>
      <w:pPr>
        <w:pStyle w:val="ListBullet"/>
      </w:pPr>
      <w:r>
        <w:t>Monitored inventory, procurement, sales, production and operational information for accuracy and consistency.</w:t>
      </w:r>
    </w:p>
    <w:p>
      <w:pPr>
        <w:pStyle w:val="ListBullet"/>
      </w:pPr>
      <w:r>
        <w:t>Produced monthly management reports and recurring inventory reports using Microsoft Excel and Sage Saari.</w:t>
      </w:r>
    </w:p>
    <w:p>
      <w:pPr>
        <w:pStyle w:val="ListBullet"/>
      </w:pPr>
      <w:r>
        <w:t>Maintained reliable records, identified inconsistencies, and supported management decision-making.</w:t>
      </w:r>
    </w:p>
    <w:p>
      <w:pPr>
        <w:pStyle w:val="ListBullet"/>
      </w:pPr>
      <w:r>
        <w:t>Supervised teams of up to 20 employees and coordinated day-to-day operational processes.</w:t>
      </w:r>
    </w:p>
    <w:p>
      <w:r>
        <w:rPr>
          <w:b/>
          <w:sz w:val="19"/>
        </w:rPr>
        <w:t>GESTRAS SARL — Douala, Cameroon</w:t>
      </w:r>
      <w:r>
        <w:rPr>
          <w:i/>
        </w:rPr>
        <w:t xml:space="preserve">  |  Administrative &amp; Accounting Assistant | External Relations Officer</w:t>
      </w:r>
      <w:r>
        <w:t xml:space="preserve">  |  2013–2015</w:t>
      </w:r>
    </w:p>
    <w:p>
      <w:pPr>
        <w:pStyle w:val="ListBullet"/>
      </w:pPr>
      <w:r>
        <w:t>Managed administrative documentation and operational information with attention to accuracy.</w:t>
      </w:r>
    </w:p>
    <w:p>
      <w:pPr>
        <w:pStyle w:val="ListBullet"/>
      </w:pPr>
      <w:r>
        <w:t>Supported reporting, coordination, communication and record-keeping activities.</w:t>
      </w:r>
    </w:p>
    <w:p>
      <w:r>
        <w:rPr>
          <w:b/>
          <w:sz w:val="19"/>
        </w:rPr>
        <w:t>LYCÉE DE MAKEPE &amp; COLLÈGE CHARLES DE GAULLE — Douala, Cameroon</w:t>
      </w:r>
      <w:r>
        <w:rPr>
          <w:i/>
        </w:rPr>
        <w:t xml:space="preserve">  |  Computer Science Teacher</w:t>
      </w:r>
      <w:r>
        <w:t xml:space="preserve">  |  2010–2013</w:t>
      </w:r>
    </w:p>
    <w:p>
      <w:pPr>
        <w:pStyle w:val="ListBullet"/>
      </w:pPr>
      <w:r>
        <w:t>Delivered computer science instruction and strengthened analytical, technical and communication skills.</w:t>
      </w:r>
    </w:p>
    <w:p>
      <w:pPr>
        <w:pStyle w:val="ListBullet"/>
      </w:pPr>
      <w:r>
        <w:t>Explained technical concepts clearly and supported learners through structured problem-solving.</w:t>
      </w:r>
    </w:p>
    <w:p>
      <w:r>
        <w:rPr>
          <w:b/>
          <w:sz w:val="19"/>
        </w:rPr>
        <w:t>VECTOR INTER CORP</w:t>
      </w:r>
      <w:r>
        <w:rPr>
          <w:i/>
        </w:rPr>
        <w:t xml:space="preserve">  |  Functional Analyst Intern</w:t>
      </w:r>
      <w:r>
        <w:t xml:space="preserve">  |  2009–2010</w:t>
      </w:r>
    </w:p>
    <w:p>
      <w:pPr>
        <w:pStyle w:val="ListBullet"/>
      </w:pPr>
      <w:r>
        <w:t>Participated in functional analysis, software documentation and user-requirement validation.</w:t>
      </w:r>
    </w:p>
    <w:p>
      <w:pPr>
        <w:pStyle w:val="ListBullet"/>
      </w:pPr>
      <w:r>
        <w:t>Developed analytical reasoning and attention to detail through requirements review and documentation.</w:t>
      </w:r>
    </w:p>
    <w:p>
      <w:r>
        <w:rPr>
          <w:b/>
          <w:sz w:val="19"/>
        </w:rPr>
        <w:t>AES SONEL</w:t>
      </w:r>
      <w:r>
        <w:rPr>
          <w:i/>
        </w:rPr>
        <w:t xml:space="preserve">  |  Quality Assurance (QA) / Functional Testing Intern</w:t>
      </w:r>
      <w:r>
        <w:t xml:space="preserve">  |  2007–2008</w:t>
      </w:r>
    </w:p>
    <w:p>
      <w:pPr>
        <w:pStyle w:val="ListBullet"/>
      </w:pPr>
      <w:r>
        <w:t>Performed functional testing of software applications and validated expected results.</w:t>
      </w:r>
    </w:p>
    <w:p>
      <w:pPr>
        <w:pStyle w:val="ListBullet"/>
      </w:pPr>
      <w:r>
        <w:t>Identified and reported defects and supported quality assurance activities.</w:t>
      </w:r>
    </w:p>
    <w:p>
      <w:pPr>
        <w:pStyle w:val="ListBullet"/>
      </w:pPr>
      <w:r>
        <w:t>Contributed to software reliability and data-accuracy checks.</w:t>
      </w:r>
    </w:p>
    <w:p>
      <w:pPr>
        <w:pStyle w:val="Heading1"/>
      </w:pPr>
      <w:r>
        <w:t>RELEVANT AI / DATA QUALITY PROJECT PRACTICE</w:t>
      </w:r>
    </w:p>
    <w:p>
      <w:r>
        <w:rPr>
          <w:b/>
        </w:rPr>
        <w:t xml:space="preserve">AI Data Annotation Practice — </w:t>
      </w:r>
      <w:r>
        <w:t>Applied annotation principles across text, image, audio and video scenarios; practiced labeling, validation, guideline adherence and quality review using training exercises and Label Studio concepts.</w:t>
      </w:r>
    </w:p>
    <w:p>
      <w:r>
        <w:rPr>
          <w:b/>
        </w:rPr>
        <w:t xml:space="preserve">Information Verification &amp; AI Evaluation Practice — </w:t>
      </w:r>
      <w:r>
        <w:t>Practiced checking factual consistency, relevance, language quality, reasoning, cultural context and potential hallucinations in AI-related evaluation scenarios.</w:t>
      </w:r>
    </w:p>
    <w:p>
      <w:r>
        <w:rPr>
          <w:b/>
        </w:rPr>
        <w:t xml:space="preserve">Data Analysis &amp; Reporting Portfolio — </w:t>
      </w:r>
      <w:r>
        <w:t>Built Excel and Power BI portfolio work involving data cleaning, transformation, KPI creation, dashboard design, sales/profit analysis and business insights.</w:t>
      </w:r>
    </w:p>
    <w:p>
      <w:pPr>
        <w:pStyle w:val="Heading1"/>
      </w:pPr>
      <w:r>
        <w:t>DATA ANALYTICS &amp; TOOLS</w:t>
      </w:r>
    </w:p>
    <w:p>
      <w:r>
        <w:t>Microsoft Excel (Advanced) | Power Query | Power BI | DAX (Intermediate) | KPI Development | Dashboard Design | Data Visualization | Business Reporting | Sage Saari | Label Studio</w:t>
      </w:r>
    </w:p>
    <w:p>
      <w:pPr>
        <w:pStyle w:val="Heading1"/>
      </w:pPr>
      <w:r>
        <w:t>EDUCATION</w:t>
      </w:r>
    </w:p>
    <w:p>
      <w:r>
        <w:t>Bachelor of Technology (Licence) in Computer Science — Software Engineering | IUT, University of Douala | 2010</w:t>
      </w:r>
    </w:p>
    <w:p>
      <w:pPr>
        <w:pStyle w:val="Heading1"/>
      </w:pPr>
      <w:r>
        <w:t>LANGUAGES</w:t>
      </w:r>
    </w:p>
    <w:p>
      <w:r>
        <w:t>French — Native | English — Intermediate</w:t>
      </w:r>
    </w:p>
    <w:p>
      <w:pPr>
        <w:pStyle w:val="Heading1"/>
      </w:pPr>
      <w:r>
        <w:t>PROFESSIONAL STRENGTHS</w:t>
      </w:r>
    </w:p>
    <w:p>
      <w:r>
        <w:t>Accuracy • Attention to detail • Consistent guideline application • Analytical reasoning • Quality mindset • Reliability • Clear communication • Remote-work discipline • Confidentiality</w:t>
      </w:r>
    </w:p>
    <w:sectPr w:rsidR="00FC693F" w:rsidRPr="0006063C" w:rsidSect="00034616">
      <w:footerReference w:type="default" r:id="rId9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Nana Patipe Marthe — AI Data Quality / Annotation /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